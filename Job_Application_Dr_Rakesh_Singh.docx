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12 February 2026</w:t>
      </w:r>
    </w:p>
    <w:p>
      <w:r>
        <w:t>To,</w:t>
        <w:br/>
        <w:t>The Chief Medical Officer (CMO),</w:t>
        <w:br/>
        <w:t>Pandit Deendayal Upadhyay Bhawan,</w:t>
        <w:br/>
        <w:t>1, Chakbast Road, Kaiserbagh,</w:t>
        <w:br/>
        <w:t>Lucknow - 226018</w:t>
      </w:r>
    </w:p>
    <w:p>
      <w:r>
        <w:rPr>
          <w:b/>
        </w:rPr>
        <w:t>Subject: Application for Empanelment as Specialist (Orthopaedic Surgeon) for Polyclinics.</w:t>
      </w:r>
    </w:p>
    <w:p>
      <w:r>
        <w:t>Respected Sir,</w:t>
      </w:r>
    </w:p>
    <w:p>
      <w:r>
        <w:t>In reference to the advertisement issued by your office for the empanelment of specialist doctors in 14 identified Polyclinics in Lucknow, I wish to offer my services as an Orthopaedic Surgeon.</w:t>
      </w:r>
    </w:p>
    <w:p>
      <w:r>
        <w:t>I am a retired Senior Consultant from the PMHS cadre (e-HRMS: 256035) with extensive experience in Orthopaedic surgery. After my retirement from Dr. SPM Hospital, Lucknow, in November 2022, I served on a two-year extension at R.L.B. Hospital, Lucknow, which concluded in 2024. I am currently 65 years of age and am medically fit to serve as per the criteria (up to 70 years) mentioned in the notice.</w:t>
      </w:r>
    </w:p>
    <w:p>
      <w:r>
        <w:t>I have attached my Bio-data and self-attested copies of my educational and experience certificates for your kind perusal. I am willing to provide services according to the roster and telemedicine requirements as specified.</w:t>
      </w:r>
    </w:p>
    <w:p>
      <w:r>
        <w:t>I look forward to the opportunity to contribute to the urban healthcare community through this initiative.</w:t>
      </w:r>
    </w:p>
    <w:p>
      <w:r>
        <w:br/>
        <w:t>Yours Sincerely,</w:t>
      </w:r>
    </w:p>
    <w:p>
      <w:r>
        <w:br/>
        <w:br/>
        <w:t>(Dr. Rakesh Singh)</w:t>
        <w:br/>
        <w:t>Mobile: 9415136011</w:t>
        <w:br/>
        <w:t>Address: D-141 Rajajipuram, Lucknow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