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CURRICULUM VITAE</w:t>
      </w:r>
    </w:p>
    <w:p>
      <w:pPr>
        <w:pStyle w:val="Heading1"/>
      </w:pPr>
      <w:r>
        <w:t>PERSONAL DETAILS</w:t>
      </w:r>
    </w:p>
    <w:p>
      <w:r>
        <w:rPr>
          <w:b/>
        </w:rPr>
        <w:t xml:space="preserve">Name: </w:t>
      </w:r>
      <w:r>
        <w:t>Dr. Rakesh Singh</w:t>
        <w:br/>
      </w:r>
      <w:r>
        <w:rPr>
          <w:b/>
        </w:rPr>
        <w:t xml:space="preserve">e-HRMS / PIS Code: </w:t>
      </w:r>
      <w:r>
        <w:t>256035</w:t>
        <w:br/>
      </w:r>
      <w:r>
        <w:rPr>
          <w:b/>
        </w:rPr>
        <w:t xml:space="preserve">Father's Name: </w:t>
      </w:r>
      <w:r>
        <w:t>Late S.B. Singh</w:t>
        <w:br/>
      </w:r>
      <w:r>
        <w:rPr>
          <w:b/>
        </w:rPr>
        <w:t xml:space="preserve">Date of Birth: </w:t>
      </w:r>
      <w:r>
        <w:t>04 Nov 1960</w:t>
        <w:br/>
      </w:r>
      <w:r>
        <w:rPr>
          <w:b/>
        </w:rPr>
        <w:t xml:space="preserve">Address: </w:t>
      </w:r>
      <w:r>
        <w:t>D-141 Rajajipuram, Lucknow - 226017</w:t>
        <w:br/>
      </w:r>
      <w:r>
        <w:rPr>
          <w:b/>
        </w:rPr>
        <w:t xml:space="preserve">Mobile: </w:t>
      </w:r>
      <w:r>
        <w:t>9415136011</w:t>
        <w:br/>
      </w:r>
      <w:r>
        <w:rPr>
          <w:b/>
        </w:rPr>
        <w:t xml:space="preserve">Email: </w:t>
      </w:r>
      <w:r>
        <w:t>drrsingh79@gmail.com</w:t>
        <w:br/>
      </w:r>
      <w:r>
        <w:rPr>
          <w:b/>
        </w:rPr>
        <w:t xml:space="preserve">PAN Number: </w:t>
      </w:r>
      <w:r>
        <w:t>AWSPS6115Q</w:t>
        <w:br/>
      </w:r>
    </w:p>
    <w:p>
      <w:pPr>
        <w:pStyle w:val="Heading1"/>
      </w:pPr>
      <w:r>
        <w:t>EDUCATIONAL QUALIFICATION</w:t>
      </w:r>
    </w:p>
    <w:p>
      <w:pPr>
        <w:pStyle w:val="ListBullet"/>
      </w:pPr>
      <w:r>
        <w:t>Diploma in Orthopaedics (D. Ortho) - Kanpur University, 1990</w:t>
      </w:r>
    </w:p>
    <w:p>
      <w:pPr>
        <w:pStyle w:val="ListBullet"/>
      </w:pPr>
      <w:r>
        <w:t>MBBS - Kanpur University, 1987</w:t>
      </w:r>
    </w:p>
    <w:p>
      <w:pPr>
        <w:pStyle w:val="ListBullet"/>
      </w:pPr>
      <w:r>
        <w:t>B.Sc (Botany, Zoology) - Lucknow University, 1979</w:t>
      </w:r>
    </w:p>
    <w:p>
      <w:pPr>
        <w:pStyle w:val="ListBullet"/>
      </w:pPr>
      <w:r>
        <w:t>Intermediate (12th) - 1977</w:t>
      </w:r>
    </w:p>
    <w:p>
      <w:pPr>
        <w:pStyle w:val="ListBullet"/>
      </w:pPr>
      <w:r>
        <w:t>High School (10th) - 1975</w:t>
      </w:r>
    </w:p>
    <w:p>
      <w:pPr>
        <w:pStyle w:val="Heading1"/>
      </w:pPr>
      <w:r>
        <w:t>PROFESSIONAL EXPERIENCE &amp; SERVICE HISTORY</w:t>
      </w:r>
    </w:p>
    <w:p>
      <w:r>
        <w:rPr>
          <w:b/>
        </w:rPr>
        <w:t xml:space="preserve">Post-Retirement Extension (2022 – 2024): </w:t>
      </w:r>
      <w:r>
        <w:t>Served as Orthopaedic Surgeon for a 2-year extension at R.L.B. Hospital, Lucknow, post superannuation.</w:t>
      </w:r>
    </w:p>
    <w:p>
      <w:r>
        <w:rPr>
          <w:b/>
        </w:rPr>
        <w:t xml:space="preserve">Superannuation (30 Nov 2022): </w:t>
      </w:r>
      <w:r>
        <w:t>Retired as Senior Consultant from Dr. SPM Hospital (Civil Hospital), Lucknow.</w:t>
      </w:r>
    </w:p>
    <w:p>
      <w:pPr>
        <w:pStyle w:val="ListBullet"/>
      </w:pPr>
      <w:r>
        <w:t>Senior Consultant - Dr. SPM Hospital, Lucknow (July 2015 – Nov 2022)</w:t>
      </w:r>
    </w:p>
    <w:p>
      <w:pPr>
        <w:pStyle w:val="ListBullet"/>
      </w:pPr>
      <w:r>
        <w:t>Senior Consultant - District Male Hospital, Hardoi (June 2013 – June 2015)</w:t>
      </w:r>
    </w:p>
    <w:p>
      <w:pPr>
        <w:pStyle w:val="ListBullet"/>
      </w:pPr>
      <w:r>
        <w:t>Medical Officer - Govt. Combined Hospital Jaspur, Nainital (Regularized: 02-09-1992). GO No: 3834/CHIKI-4-92-1510/91 DATED 06-08-1992</w:t>
      </w:r>
    </w:p>
    <w:p>
      <w:pPr>
        <w:pStyle w:val="ListBullet"/>
      </w:pPr>
      <w:r>
        <w:t>Joined PMHS on Adhoc Basis - Surgeon at Hasanganj CHO (22-09-1990). GO No: 7893 SEC-4/PAANCH-450/88 T.C. LKO DATED 07-09-90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